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Apriori Algorithm Technical Report</w:t>
      </w:r>
    </w:p>
    <w:p>
      <w:r>
        <w:t>Generated: 2026-06-07 23:33:49</w:t>
      </w:r>
    </w:p>
    <w:p>
      <w:r>
        <w:t>Scope: execution-threshold simulation, frequent itemsets, association rules, and significance analysis.</w:t>
      </w:r>
    </w:p>
    <w:p>
      <w:pPr>
        <w:pStyle w:val="Heading2"/>
      </w:pPr>
      <w:r>
        <w:t>Implementation Summary</w:t>
      </w:r>
    </w:p>
    <w:p>
      <w:r>
        <w:t>1) Item identity: Description (cleaned), with Quantity used only for filtering.</w:t>
      </w:r>
    </w:p>
    <w:p>
      <w:r>
        <w:t>2) Transaction key: InvoiceNo, excluding cancelled invoices and non-positive quantity rows.</w:t>
      </w:r>
    </w:p>
    <w:p>
      <w:r>
        <w:t>3) Threshold list used: 0.005, 0.010, 0.020, 0.030, 0.050</w:t>
      </w:r>
    </w:p>
    <w:p>
      <w:pPr>
        <w:pStyle w:val="Heading2"/>
      </w:pPr>
      <w:r>
        <w:t>Significance</w:t>
      </w:r>
    </w:p>
    <w:p>
      <w:r>
        <w:t>Lower support increases candidate growth and runtime. In this run, the slowest threshold is 0.005 (1154.327631 sec), while the fastest threshold is 0.050 (0.390656 sec).</w:t>
      </w:r>
    </w:p>
    <w:p>
      <w:r>
        <w:t>Most valuable rules are selected by high confidence and lift (&gt;1). High confidence indicates strong conditional reliability, and lift &gt; 1 indicates positive association beyond chance.</w:t>
      </w:r>
    </w:p>
    <w:p>
      <w:pPr>
        <w:pStyle w:val="Heading2"/>
      </w:pPr>
      <w:r>
        <w:t>Table A: Execution Time by Minimum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min_support</w:t>
            </w:r>
          </w:p>
        </w:tc>
        <w:tc>
          <w:tcPr>
            <w:tcW w:type="dxa" w:w="1728"/>
          </w:tcPr>
          <w:p>
            <w:r>
              <w:t>execution_time_sec</w:t>
            </w:r>
          </w:p>
        </w:tc>
        <w:tc>
          <w:tcPr>
            <w:tcW w:type="dxa" w:w="1728"/>
          </w:tcPr>
          <w:p>
            <w:r>
              <w:t>l1_count</w:t>
            </w:r>
          </w:p>
        </w:tc>
        <w:tc>
          <w:tcPr>
            <w:tcW w:type="dxa" w:w="1728"/>
          </w:tcPr>
          <w:p>
            <w:r>
              <w:t>l2_count</w:t>
            </w:r>
          </w:p>
        </w:tc>
        <w:tc>
          <w:tcPr>
            <w:tcW w:type="dxa" w:w="1728"/>
          </w:tcPr>
          <w:p>
            <w:r>
              <w:t>l3_count</w:t>
            </w:r>
          </w:p>
        </w:tc>
      </w:tr>
      <w:tr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1154.327631</w:t>
            </w:r>
          </w:p>
        </w:tc>
        <w:tc>
          <w:tcPr>
            <w:tcW w:type="dxa" w:w="1728"/>
          </w:tcPr>
          <w:p>
            <w:r>
              <w:t>1542</w:t>
            </w:r>
          </w:p>
        </w:tc>
        <w:tc>
          <w:tcPr>
            <w:tcW w:type="dxa" w:w="1728"/>
          </w:tcPr>
          <w:p>
            <w:r>
              <w:t>7604</w:t>
            </w:r>
          </w:p>
        </w:tc>
        <w:tc>
          <w:tcPr>
            <w:tcW w:type="dxa" w:w="1728"/>
          </w:tcPr>
          <w:p>
            <w:r>
              <w:t>5333</w:t>
            </w:r>
          </w:p>
        </w:tc>
      </w:tr>
      <w:tr>
        <w:tc>
          <w:tcPr>
            <w:tcW w:type="dxa" w:w="1728"/>
          </w:tcPr>
          <w:p>
            <w:r>
              <w:t>0.010</w:t>
            </w:r>
          </w:p>
        </w:tc>
        <w:tc>
          <w:tcPr>
            <w:tcW w:type="dxa" w:w="1728"/>
          </w:tcPr>
          <w:p>
            <w:r>
              <w:t>222.332586</w:t>
            </w:r>
          </w:p>
        </w:tc>
        <w:tc>
          <w:tcPr>
            <w:tcW w:type="dxa" w:w="1728"/>
          </w:tcPr>
          <w:p>
            <w:r>
              <w:t>803</w:t>
            </w:r>
          </w:p>
        </w:tc>
        <w:tc>
          <w:tcPr>
            <w:tcW w:type="dxa" w:w="1728"/>
          </w:tcPr>
          <w:p>
            <w:r>
              <w:t>818</w:t>
            </w:r>
          </w:p>
        </w:tc>
        <w:tc>
          <w:tcPr>
            <w:tcW w:type="dxa" w:w="1728"/>
          </w:tcPr>
          <w:p>
            <w:r>
              <w:t>215</w:t>
            </w:r>
          </w:p>
        </w:tc>
      </w:tr>
      <w:tr>
        <w:tc>
          <w:tcPr>
            <w:tcW w:type="dxa" w:w="1728"/>
          </w:tcPr>
          <w:p>
            <w:r>
              <w:t>0.020</w:t>
            </w:r>
          </w:p>
        </w:tc>
        <w:tc>
          <w:tcPr>
            <w:tcW w:type="dxa" w:w="1728"/>
          </w:tcPr>
          <w:p>
            <w:r>
              <w:t>28.352296</w:t>
            </w:r>
          </w:p>
        </w:tc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0.030</w:t>
            </w:r>
          </w:p>
        </w:tc>
        <w:tc>
          <w:tcPr>
            <w:tcW w:type="dxa" w:w="1728"/>
          </w:tcPr>
          <w:p>
            <w:r>
              <w:t>5.222238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0.050</w:t>
            </w:r>
          </w:p>
        </w:tc>
        <w:tc>
          <w:tcPr>
            <w:tcW w:type="dxa" w:w="1728"/>
          </w:tcPr>
          <w:p>
            <w:r>
              <w:t>0.390656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2"/>
      </w:pPr>
      <w:r>
        <w:t>Table B: Top Items by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itemsets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</w:tr>
      <w:tr>
        <w:tc>
          <w:tcPr>
            <w:tcW w:type="dxa" w:w="2880"/>
          </w:tcPr>
          <w:p>
            <w:r>
              <w:t>WHITE HANGING HEART T-LIGHT HOLDER</w:t>
            </w:r>
          </w:p>
        </w:tc>
        <w:tc>
          <w:tcPr>
            <w:tcW w:type="dxa" w:w="2880"/>
          </w:tcPr>
          <w:p>
            <w:r>
              <w:t>2260</w:t>
            </w:r>
          </w:p>
        </w:tc>
        <w:tc>
          <w:tcPr>
            <w:tcW w:type="dxa" w:w="2880"/>
          </w:tcPr>
          <w:p>
            <w:r>
              <w:t>0.1122</w:t>
            </w:r>
          </w:p>
        </w:tc>
      </w:tr>
      <w:tr>
        <w:tc>
          <w:tcPr>
            <w:tcW w:type="dxa" w:w="2880"/>
          </w:tcPr>
          <w:p>
            <w:r>
              <w:t>JUMBO BAG RED RETROSPOT</w:t>
            </w:r>
          </w:p>
        </w:tc>
        <w:tc>
          <w:tcPr>
            <w:tcW w:type="dxa" w:w="2880"/>
          </w:tcPr>
          <w:p>
            <w:r>
              <w:t>2092</w:t>
            </w:r>
          </w:p>
        </w:tc>
        <w:tc>
          <w:tcPr>
            <w:tcW w:type="dxa" w:w="2880"/>
          </w:tcPr>
          <w:p>
            <w:r>
              <w:t>0.1039</w:t>
            </w:r>
          </w:p>
        </w:tc>
      </w:tr>
      <w:tr>
        <w:tc>
          <w:tcPr>
            <w:tcW w:type="dxa" w:w="2880"/>
          </w:tcPr>
          <w:p>
            <w:r>
              <w:t>REGENCY CAKESTAND 3 TIER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  <w:tc>
          <w:tcPr>
            <w:tcW w:type="dxa" w:w="2880"/>
          </w:tcPr>
          <w:p>
            <w:r>
              <w:t>0.0988</w:t>
            </w:r>
          </w:p>
        </w:tc>
      </w:tr>
      <w:tr>
        <w:tc>
          <w:tcPr>
            <w:tcW w:type="dxa" w:w="2880"/>
          </w:tcPr>
          <w:p>
            <w:r>
              <w:t>PARTY BUNTING</w:t>
            </w:r>
          </w:p>
        </w:tc>
        <w:tc>
          <w:tcPr>
            <w:tcW w:type="dxa" w:w="2880"/>
          </w:tcPr>
          <w:p>
            <w:r>
              <w:t>1686</w:t>
            </w:r>
          </w:p>
        </w:tc>
        <w:tc>
          <w:tcPr>
            <w:tcW w:type="dxa" w:w="2880"/>
          </w:tcPr>
          <w:p>
            <w:r>
              <w:t>0.0837</w:t>
            </w:r>
          </w:p>
        </w:tc>
      </w:tr>
      <w:tr>
        <w:tc>
          <w:tcPr>
            <w:tcW w:type="dxa" w:w="2880"/>
          </w:tcPr>
          <w:p>
            <w:r>
              <w:t>LUNCH BAG RED RETROSPOT</w:t>
            </w:r>
          </w:p>
        </w:tc>
        <w:tc>
          <w:tcPr>
            <w:tcW w:type="dxa" w:w="2880"/>
          </w:tcPr>
          <w:p>
            <w:r>
              <w:t>1564</w:t>
            </w:r>
          </w:p>
        </w:tc>
        <w:tc>
          <w:tcPr>
            <w:tcW w:type="dxa" w:w="2880"/>
          </w:tcPr>
          <w:p>
            <w:r>
              <w:t>0.0777</w:t>
            </w:r>
          </w:p>
        </w:tc>
      </w:tr>
      <w:tr>
        <w:tc>
          <w:tcPr>
            <w:tcW w:type="dxa" w:w="2880"/>
          </w:tcPr>
          <w:p>
            <w:r>
              <w:t>ASSORTED COLOUR BIRD ORNAMENT</w:t>
            </w:r>
          </w:p>
        </w:tc>
        <w:tc>
          <w:tcPr>
            <w:tcW w:type="dxa" w:w="2880"/>
          </w:tcPr>
          <w:p>
            <w:r>
              <w:t>1455</w:t>
            </w:r>
          </w:p>
        </w:tc>
        <w:tc>
          <w:tcPr>
            <w:tcW w:type="dxa" w:w="2880"/>
          </w:tcPr>
          <w:p>
            <w:r>
              <w:t>0.0723</w:t>
            </w:r>
          </w:p>
        </w:tc>
      </w:tr>
      <w:tr>
        <w:tc>
          <w:tcPr>
            <w:tcW w:type="dxa" w:w="2880"/>
          </w:tcPr>
          <w:p>
            <w:r>
              <w:t>SET OF 3 CAKE TINS PANTRY DESIGN</w:t>
            </w:r>
          </w:p>
        </w:tc>
        <w:tc>
          <w:tcPr>
            <w:tcW w:type="dxa" w:w="2880"/>
          </w:tcPr>
          <w:p>
            <w:r>
              <w:t>1385</w:t>
            </w:r>
          </w:p>
        </w:tc>
        <w:tc>
          <w:tcPr>
            <w:tcW w:type="dxa" w:w="2880"/>
          </w:tcPr>
          <w:p>
            <w:r>
              <w:t>0.0688</w:t>
            </w:r>
          </w:p>
        </w:tc>
      </w:tr>
      <w:tr>
        <w:tc>
          <w:tcPr>
            <w:tcW w:type="dxa" w:w="2880"/>
          </w:tcPr>
          <w:p>
            <w:r>
              <w:t>PACK OF 72 RETROSPOT CAKE CASES</w:t>
            </w:r>
          </w:p>
        </w:tc>
        <w:tc>
          <w:tcPr>
            <w:tcW w:type="dxa" w:w="2880"/>
          </w:tcPr>
          <w:p>
            <w:r>
              <w:t>1320</w:t>
            </w:r>
          </w:p>
        </w:tc>
        <w:tc>
          <w:tcPr>
            <w:tcW w:type="dxa" w:w="2880"/>
          </w:tcPr>
          <w:p>
            <w:r>
              <w:t>0.0656</w:t>
            </w:r>
          </w:p>
        </w:tc>
      </w:tr>
      <w:tr>
        <w:tc>
          <w:tcPr>
            <w:tcW w:type="dxa" w:w="2880"/>
          </w:tcPr>
          <w:p>
            <w:r>
              <w:t>LUNCH BAG  BLACK SKULL.</w:t>
            </w:r>
          </w:p>
        </w:tc>
        <w:tc>
          <w:tcPr>
            <w:tcW w:type="dxa" w:w="2880"/>
          </w:tcPr>
          <w:p>
            <w:r>
              <w:t>1273</w:t>
            </w:r>
          </w:p>
        </w:tc>
        <w:tc>
          <w:tcPr>
            <w:tcW w:type="dxa" w:w="2880"/>
          </w:tcPr>
          <w:p>
            <w:r>
              <w:t>0.0632</w:t>
            </w:r>
          </w:p>
        </w:tc>
      </w:tr>
      <w:tr>
        <w:tc>
          <w:tcPr>
            <w:tcW w:type="dxa" w:w="2880"/>
          </w:tcPr>
          <w:p>
            <w:r>
              <w:t>NATURAL SLATE HEART CHALKBOARD</w:t>
            </w:r>
          </w:p>
        </w:tc>
        <w:tc>
          <w:tcPr>
            <w:tcW w:type="dxa" w:w="2880"/>
          </w:tcPr>
          <w:p>
            <w:r>
              <w:t>1249</w:t>
            </w:r>
          </w:p>
        </w:tc>
        <w:tc>
          <w:tcPr>
            <w:tcW w:type="dxa" w:w="2880"/>
          </w:tcPr>
          <w:p>
            <w:r>
              <w:t>0.0620</w:t>
            </w:r>
          </w:p>
        </w:tc>
      </w:tr>
    </w:tbl>
    <w:p>
      <w:pPr>
        <w:pStyle w:val="Heading2"/>
      </w:pPr>
      <w:r>
        <w:t>Table C: Top Correlated Itemsets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itemset</w:t>
            </w:r>
          </w:p>
        </w:tc>
        <w:tc>
          <w:tcPr>
            <w:tcW w:type="dxa" w:w="1728"/>
          </w:tcPr>
          <w:p>
            <w:r>
              <w:t>itemset_size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min_support</w:t>
            </w:r>
          </w:p>
        </w:tc>
      </w:tr>
      <w:tr>
        <w:tc>
          <w:tcPr>
            <w:tcW w:type="dxa" w:w="1728"/>
          </w:tcPr>
          <w:p>
            <w:r>
              <w:t>JUMBO BAG PINK POLKADOT + JUMBO BAG RED RETROSPOT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825</w:t>
            </w:r>
          </w:p>
        </w:tc>
        <w:tc>
          <w:tcPr>
            <w:tcW w:type="dxa" w:w="1728"/>
          </w:tcPr>
          <w:p>
            <w:r>
              <w:t>0.0410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GREEN REGENCY TEACUP AND SAUCER + ROSES REGENCY TEACUP AND SAUCER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768</w:t>
            </w:r>
          </w:p>
        </w:tc>
        <w:tc>
          <w:tcPr>
            <w:tcW w:type="dxa" w:w="1728"/>
          </w:tcPr>
          <w:p>
            <w:r>
              <w:t>0.0381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JUMBO BAG RED RETROSPOT + JUMBO STORAGE BAG SUKI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724</w:t>
            </w:r>
          </w:p>
        </w:tc>
        <w:tc>
          <w:tcPr>
            <w:tcW w:type="dxa" w:w="1728"/>
          </w:tcPr>
          <w:p>
            <w:r>
              <w:t>0.0360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JUMBO BAG RED RETROSPOT + JUMBO SHOPPER VINTAGE RED PAISLEY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680</w:t>
            </w:r>
          </w:p>
        </w:tc>
        <w:tc>
          <w:tcPr>
            <w:tcW w:type="dxa" w:w="1728"/>
          </w:tcPr>
          <w:p>
            <w:r>
              <w:t>0.0338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LUNCH BAG  BLACK SKULL. + LUNCH BAG RED RETROSPOT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641</w:t>
            </w:r>
          </w:p>
        </w:tc>
        <w:tc>
          <w:tcPr>
            <w:tcW w:type="dxa" w:w="1728"/>
          </w:tcPr>
          <w:p>
            <w:r>
              <w:t>0.0318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ALARM CLOCK BAKELIKE GREEN + ALARM CLOCK BAKELIKE RED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0.0318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GREEN REGENCY TEACUP AND SAUCER + PINK REGENCY TEACUP AND SAUCER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633</w:t>
            </w:r>
          </w:p>
        </w:tc>
        <w:tc>
          <w:tcPr>
            <w:tcW w:type="dxa" w:w="1728"/>
          </w:tcPr>
          <w:p>
            <w:r>
              <w:t>0.0314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LUNCH BAG PINK POLKADOT + LUNCH BAG RED RETROSPOT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606</w:t>
            </w:r>
          </w:p>
        </w:tc>
        <w:tc>
          <w:tcPr>
            <w:tcW w:type="dxa" w:w="1728"/>
          </w:tcPr>
          <w:p>
            <w:r>
              <w:t>0.0301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PINK REGENCY TEACUP AND SAUCER + ROSES REGENCY TEACUP AND SAUCER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599</w:t>
            </w:r>
          </w:p>
        </w:tc>
        <w:tc>
          <w:tcPr>
            <w:tcW w:type="dxa" w:w="1728"/>
          </w:tcPr>
          <w:p>
            <w:r>
              <w:t>0.0297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JUMBO  BAG BAROQUE BLACK WHITE + JUMBO BAG RED RETROSPOT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585</w:t>
            </w:r>
          </w:p>
        </w:tc>
        <w:tc>
          <w:tcPr>
            <w:tcW w:type="dxa" w:w="1728"/>
          </w:tcPr>
          <w:p>
            <w:r>
              <w:t>0.0291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</w:tbl>
    <w:p>
      <w:pPr>
        <w:pStyle w:val="Heading2"/>
      </w:pPr>
      <w:r>
        <w:t>Table D: Most Valuable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lift</w:t>
            </w:r>
          </w:p>
        </w:tc>
      </w:tr>
      <w:tr>
        <w:tc>
          <w:tcPr>
            <w:tcW w:type="dxa" w:w="2160"/>
          </w:tcPr>
          <w:p>
            <w:r>
              <w:t>CHARLIE+LOLA PINK HOT WATER BOTTLE + GREEN REGENCY TEACUP AND SAUCER -&gt; DOTCOM POSTAGE</w:t>
            </w:r>
          </w:p>
        </w:tc>
        <w:tc>
          <w:tcPr>
            <w:tcW w:type="dxa" w:w="2160"/>
          </w:tcPr>
          <w:p>
            <w:r>
              <w:t>0.0070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28.44</w:t>
            </w:r>
          </w:p>
        </w:tc>
      </w:tr>
      <w:tr>
        <w:tc>
          <w:tcPr>
            <w:tcW w:type="dxa" w:w="2160"/>
          </w:tcPr>
          <w:p>
            <w:r>
              <w:t>BEADED CRYSTAL HEART PINK ON STICK + VINTAGE PAISLEY STATIONERY SET -&gt; DOTCOM POSTAGE</w:t>
            </w:r>
          </w:p>
        </w:tc>
        <w:tc>
          <w:tcPr>
            <w:tcW w:type="dxa" w:w="2160"/>
          </w:tcPr>
          <w:p>
            <w:r>
              <w:t>0.0068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28.44</w:t>
            </w:r>
          </w:p>
        </w:tc>
      </w:tr>
      <w:tr>
        <w:tc>
          <w:tcPr>
            <w:tcW w:type="dxa" w:w="2160"/>
          </w:tcPr>
          <w:p>
            <w:r>
              <w:t>BEADED CRYSTAL HEART PINK ON STICK + FLORAL FOLK STATIONERY SET -&gt; DOTCOM POSTAGE</w:t>
            </w:r>
          </w:p>
        </w:tc>
        <w:tc>
          <w:tcPr>
            <w:tcW w:type="dxa" w:w="2160"/>
          </w:tcPr>
          <w:p>
            <w:r>
              <w:t>0.0066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28.44</w:t>
            </w:r>
          </w:p>
        </w:tc>
      </w:tr>
      <w:tr>
        <w:tc>
          <w:tcPr>
            <w:tcW w:type="dxa" w:w="2160"/>
          </w:tcPr>
          <w:p>
            <w:r>
              <w:t>BEADED CRYSTAL HEART PINK ON STICK + JUMBO BAG RED RETROSPOT -&gt; DOTCOM POSTAGE</w:t>
            </w:r>
          </w:p>
        </w:tc>
        <w:tc>
          <w:tcPr>
            <w:tcW w:type="dxa" w:w="2160"/>
          </w:tcPr>
          <w:p>
            <w:r>
              <w:t>0.0066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28.44</w:t>
            </w:r>
          </w:p>
        </w:tc>
      </w:tr>
      <w:tr>
        <w:tc>
          <w:tcPr>
            <w:tcW w:type="dxa" w:w="2160"/>
          </w:tcPr>
          <w:p>
            <w:r>
              <w:t>BEADED CRYSTAL HEART PINK ON STICK + GREEN REGENCY TEACUP AND SAUCER -&gt; DOTCOM POSTAGE</w:t>
            </w:r>
          </w:p>
        </w:tc>
        <w:tc>
          <w:tcPr>
            <w:tcW w:type="dxa" w:w="2160"/>
          </w:tcPr>
          <w:p>
            <w:r>
              <w:t>0.0065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28.44</w:t>
            </w:r>
          </w:p>
        </w:tc>
      </w:tr>
      <w:tr>
        <w:tc>
          <w:tcPr>
            <w:tcW w:type="dxa" w:w="2160"/>
          </w:tcPr>
          <w:p>
            <w:r>
              <w:t>BEADED CRYSTAL HEART PINK ON STICK + SUKI  SHOULDER BAG -&gt; DOTCOM POSTAGE</w:t>
            </w:r>
          </w:p>
        </w:tc>
        <w:tc>
          <w:tcPr>
            <w:tcW w:type="dxa" w:w="2160"/>
          </w:tcPr>
          <w:p>
            <w:r>
              <w:t>0.0065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28.44</w:t>
            </w:r>
          </w:p>
        </w:tc>
      </w:tr>
      <w:tr>
        <w:tc>
          <w:tcPr>
            <w:tcW w:type="dxa" w:w="2160"/>
          </w:tcPr>
          <w:p>
            <w:r>
              <w:t>BIRTHDAY CARD, RETRO SPOT + SUKI  SHOULDER BAG -&gt; DOTCOM POSTAGE</w:t>
            </w:r>
          </w:p>
        </w:tc>
        <w:tc>
          <w:tcPr>
            <w:tcW w:type="dxa" w:w="2160"/>
          </w:tcPr>
          <w:p>
            <w:r>
              <w:t>0.0064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28.44</w:t>
            </w:r>
          </w:p>
        </w:tc>
      </w:tr>
      <w:tr>
        <w:tc>
          <w:tcPr>
            <w:tcW w:type="dxa" w:w="2160"/>
          </w:tcPr>
          <w:p>
            <w:r>
              <w:t>BEADED CRYSTAL HEART PINK ON STICK + JAM MAKING SET PRINTED -&gt; DOTCOM POSTAGE</w:t>
            </w:r>
          </w:p>
        </w:tc>
        <w:tc>
          <w:tcPr>
            <w:tcW w:type="dxa" w:w="2160"/>
          </w:tcPr>
          <w:p>
            <w:r>
              <w:t>0.0062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28.44</w:t>
            </w:r>
          </w:p>
        </w:tc>
      </w:tr>
      <w:tr>
        <w:tc>
          <w:tcPr>
            <w:tcW w:type="dxa" w:w="2160"/>
          </w:tcPr>
          <w:p>
            <w:r>
              <w:t>CHARLIE+LOLA PINK HOT WATER BOTTLE + ROSES REGENCY TEACUP AND SAUCER -&gt; DOTCOM POSTAGE</w:t>
            </w:r>
          </w:p>
        </w:tc>
        <w:tc>
          <w:tcPr>
            <w:tcW w:type="dxa" w:w="2160"/>
          </w:tcPr>
          <w:p>
            <w:r>
              <w:t>0.0061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28.44</w:t>
            </w:r>
          </w:p>
        </w:tc>
      </w:tr>
      <w:tr>
        <w:tc>
          <w:tcPr>
            <w:tcW w:type="dxa" w:w="2160"/>
          </w:tcPr>
          <w:p>
            <w:r>
              <w:t>CARD PARTY GAMES + SUKI  SHOULDER BAG -&gt; DOTCOM POSTAGE</w:t>
            </w:r>
          </w:p>
        </w:tc>
        <w:tc>
          <w:tcPr>
            <w:tcW w:type="dxa" w:w="2160"/>
          </w:tcPr>
          <w:p>
            <w:r>
              <w:t>0.0060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28.44</w:t>
            </w:r>
          </w:p>
        </w:tc>
      </w:tr>
    </w:tbl>
    <w:p>
      <w:pPr>
        <w:pStyle w:val="Heading2"/>
      </w:pPr>
      <w:r>
        <w:t>Charts</w:t>
      </w:r>
    </w:p>
    <w:p>
      <w:r>
        <w:t>Chart 1: Execution Time vs Minimum Support</w:t>
      </w:r>
    </w:p>
    <w:p>
      <w:r>
        <w:drawing>
          <wp:inline xmlns:a="http://schemas.openxmlformats.org/drawingml/2006/main" xmlns:pic="http://schemas.openxmlformats.org/drawingml/2006/picture">
            <wp:extent cx="621792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time_vs_support_20260607_2333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 2: Top 10 Items by Frequency</w:t>
      </w:r>
    </w:p>
    <w:p>
      <w:r>
        <w:drawing>
          <wp:inline xmlns:a="http://schemas.openxmlformats.org/drawingml/2006/main" xmlns:pic="http://schemas.openxmlformats.org/drawingml/2006/picture">
            <wp:extent cx="6217920" cy="3233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items_frequency_20260607_2333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33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 3: Top Correlated Itemsets by Support</w:t>
      </w:r>
    </w:p>
    <w:p>
      <w:r>
        <w:drawing>
          <wp:inline xmlns:a="http://schemas.openxmlformats.org/drawingml/2006/main" xmlns:pic="http://schemas.openxmlformats.org/drawingml/2006/picture">
            <wp:extent cx="6217920" cy="32333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orrelated_itemsets_20260607_2333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333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